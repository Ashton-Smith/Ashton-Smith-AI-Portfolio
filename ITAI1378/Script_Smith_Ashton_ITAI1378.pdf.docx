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8C203E6" w:rsidP="6D5DBDE6" w:rsidRDefault="08C203E6" w14:paraId="1FA515F5" w14:textId="7AB24458">
      <w:pPr>
        <w:ind w:left="2160" w:firstLine="720"/>
      </w:pPr>
      <w:r w:rsidR="5E221CEB">
        <w:rPr/>
        <w:t>Speaking Script</w:t>
      </w:r>
    </w:p>
    <w:p w:rsidR="08C203E6" w:rsidP="4353415F" w:rsidRDefault="08C203E6" w14:paraId="45A79E2D" w14:textId="74503AA8">
      <w:pPr>
        <w:pStyle w:val="Normal"/>
      </w:pPr>
      <w:r w:rsidR="08C203E6">
        <w:rPr/>
        <w:t>Slide 1 — Title</w:t>
      </w:r>
    </w:p>
    <w:p w:rsidR="08C203E6" w:rsidP="4353415F" w:rsidRDefault="08C203E6" w14:paraId="4B4B5AC8" w14:textId="6F9A9AC2">
      <w:pPr>
        <w:pStyle w:val="Normal"/>
      </w:pPr>
      <w:r w:rsidR="08C203E6">
        <w:rPr/>
        <w:t>Hey everyone, my name is Ashton Smith and this is my midterm project for ITAI 1378, Computer Vision and AI.</w:t>
      </w:r>
    </w:p>
    <w:p w:rsidR="08C203E6" w:rsidP="4353415F" w:rsidRDefault="08C203E6" w14:paraId="2E1555A6" w14:textId="0FE0B644">
      <w:pPr>
        <w:pStyle w:val="Normal"/>
      </w:pPr>
      <w:r w:rsidR="5E221CEB">
        <w:rPr/>
        <w:t xml:space="preserve">My project is called </w:t>
      </w:r>
      <w:r w:rsidRPr="6D5DBDE6" w:rsidR="5E221CEB">
        <w:rPr>
          <w:b w:val="1"/>
          <w:bCs w:val="1"/>
          <w:u w:val="single"/>
        </w:rPr>
        <w:t>Smart Trash Sorting Using Computer Vision.</w:t>
      </w:r>
    </w:p>
    <w:p w:rsidR="08C203E6" w:rsidP="4353415F" w:rsidRDefault="08C203E6" w14:paraId="538B9DD1" w14:textId="77F91D48">
      <w:pPr>
        <w:pStyle w:val="Normal"/>
      </w:pPr>
      <w:r w:rsidR="08C203E6">
        <w:rPr/>
        <w:t>The goal of this project is to use artificial intelligence to automatically identify trash items and help people dispose of them correctly.</w:t>
      </w:r>
    </w:p>
    <w:p w:rsidR="08C203E6" w:rsidP="4353415F" w:rsidRDefault="08C203E6" w14:paraId="3761DFF1" w14:textId="1DB31E87">
      <w:pPr>
        <w:pStyle w:val="Normal"/>
      </w:pPr>
      <w:r w:rsidR="08C203E6">
        <w:rPr/>
        <w:t>Slide 2 — The Problem</w:t>
      </w:r>
    </w:p>
    <w:p w:rsidR="08C203E6" w:rsidP="4353415F" w:rsidRDefault="08C203E6" w14:paraId="236E2F42" w14:textId="3755CAB5">
      <w:pPr>
        <w:pStyle w:val="Normal"/>
      </w:pPr>
      <w:r w:rsidR="08C203E6">
        <w:rPr/>
        <w:t>The problem I am focusing on is incorrect trash sorting.</w:t>
      </w:r>
    </w:p>
    <w:p w:rsidR="08C203E6" w:rsidP="4353415F" w:rsidRDefault="08C203E6" w14:paraId="4BEDF442" w14:textId="0667D570">
      <w:pPr>
        <w:pStyle w:val="Normal"/>
      </w:pPr>
      <w:r w:rsidR="08C203E6">
        <w:rPr/>
        <w:t>A lot of recyclable materials end up in the wrong trash bins.</w:t>
      </w:r>
    </w:p>
    <w:p w:rsidR="08C203E6" w:rsidP="4353415F" w:rsidRDefault="08C203E6" w14:paraId="7A22CAF7" w14:textId="1DAFE697">
      <w:pPr>
        <w:pStyle w:val="Normal"/>
      </w:pPr>
      <w:r w:rsidR="08C203E6">
        <w:rPr/>
        <w:t>This creates more landfill waste and also makes recycling more expensive for cities and waste management facilities.</w:t>
      </w:r>
    </w:p>
    <w:p w:rsidR="08C203E6" w:rsidP="4353415F" w:rsidRDefault="08C203E6" w14:paraId="51C1CDB2" w14:textId="122F5A64">
      <w:pPr>
        <w:pStyle w:val="Normal"/>
      </w:pPr>
      <w:r w:rsidR="08C203E6">
        <w:rPr/>
        <w:t>The people who care about this problem include recycling centers, environmental organizations, and local governments.</w:t>
      </w:r>
    </w:p>
    <w:p w:rsidR="08C203E6" w:rsidP="4353415F" w:rsidRDefault="08C203E6" w14:paraId="31F20E88" w14:textId="7C885BAB">
      <w:pPr>
        <w:pStyle w:val="Normal"/>
      </w:pPr>
      <w:r w:rsidR="08C203E6">
        <w:rPr/>
        <w:t>Slide 3 — The Solution</w:t>
      </w:r>
    </w:p>
    <w:p w:rsidR="08C203E6" w:rsidP="4353415F" w:rsidRDefault="08C203E6" w14:paraId="50E7C564" w14:textId="6800707B">
      <w:pPr>
        <w:pStyle w:val="Normal"/>
      </w:pPr>
      <w:r w:rsidR="08C203E6">
        <w:rPr/>
        <w:t>The solution I am proposing is a computer vision system that can identify trash items automatically.</w:t>
      </w:r>
    </w:p>
    <w:p w:rsidR="08C203E6" w:rsidP="4353415F" w:rsidRDefault="08C203E6" w14:paraId="396BF7EF" w14:textId="7A0B03C5">
      <w:pPr>
        <w:pStyle w:val="Normal"/>
      </w:pPr>
      <w:r w:rsidR="08C203E6">
        <w:rPr/>
        <w:t>A camera would capture an image of the item, and the AI model would analyze it.</w:t>
      </w:r>
    </w:p>
    <w:p w:rsidR="08C203E6" w:rsidP="4353415F" w:rsidRDefault="08C203E6" w14:paraId="05458925" w14:textId="52849F64">
      <w:pPr>
        <w:pStyle w:val="Normal"/>
      </w:pPr>
      <w:r w:rsidR="08C203E6">
        <w:rPr/>
        <w:t>The system would then classify the item and suggest whether it belongs in a recycling bin or a regular trash bin.</w:t>
      </w:r>
    </w:p>
    <w:p w:rsidR="08C203E6" w:rsidP="4353415F" w:rsidRDefault="08C203E6" w14:paraId="6F7F82BB" w14:textId="63923339">
      <w:pPr>
        <w:pStyle w:val="Normal"/>
      </w:pPr>
      <w:r w:rsidR="08C203E6">
        <w:rPr/>
        <w:t>In simple terms, this system helps guide people to throw away items the correct way.</w:t>
      </w:r>
    </w:p>
    <w:p w:rsidR="08C203E6" w:rsidP="4353415F" w:rsidRDefault="08C203E6" w14:paraId="1028DB0A" w14:textId="3EB8571F">
      <w:pPr>
        <w:pStyle w:val="Normal"/>
      </w:pPr>
      <w:r w:rsidR="08C203E6">
        <w:rPr/>
        <w:t>Slide 4 — Technical Approach</w:t>
      </w:r>
    </w:p>
    <w:p w:rsidR="08C203E6" w:rsidP="4353415F" w:rsidRDefault="08C203E6" w14:paraId="2B38C1BB" w14:textId="654E1010">
      <w:pPr>
        <w:pStyle w:val="Normal"/>
      </w:pPr>
      <w:r w:rsidR="08C203E6">
        <w:rPr/>
        <w:t>This project uses computer vision, which allows computers to analyze and understand images.</w:t>
      </w:r>
    </w:p>
    <w:p w:rsidR="08C203E6" w:rsidP="4353415F" w:rsidRDefault="08C203E6" w14:paraId="20F21703" w14:textId="4DF83E59">
      <w:pPr>
        <w:pStyle w:val="Normal"/>
      </w:pPr>
      <w:r w:rsidR="08C203E6">
        <w:rPr/>
        <w:t>The model used is YOLOv8, which is a popular object detection model that is known for being fast and accurate.</w:t>
      </w:r>
    </w:p>
    <w:p w:rsidR="08C203E6" w:rsidP="4353415F" w:rsidRDefault="08C203E6" w14:paraId="566C5812" w14:textId="5D452415">
      <w:pPr>
        <w:pStyle w:val="Normal"/>
      </w:pPr>
      <w:r w:rsidR="08C203E6">
        <w:rPr/>
        <w:t>The system would be built using PyTorch along with Python and computer vision libraries like OpenCV.</w:t>
      </w:r>
    </w:p>
    <w:p w:rsidR="08C203E6" w:rsidP="4353415F" w:rsidRDefault="08C203E6" w14:paraId="0B76DD4E" w14:textId="26853557">
      <w:pPr>
        <w:pStyle w:val="Normal"/>
      </w:pPr>
      <w:r w:rsidR="08C203E6">
        <w:rPr/>
        <w:t>YOLOv8 is a good choice because it performs very well in real time object detection tasks.</w:t>
      </w:r>
    </w:p>
    <w:p w:rsidR="08C203E6" w:rsidP="4353415F" w:rsidRDefault="08C203E6" w14:paraId="1F1056C1" w14:textId="2C1BCAB6">
      <w:pPr>
        <w:pStyle w:val="Normal"/>
      </w:pPr>
      <w:r w:rsidR="08C203E6">
        <w:rPr/>
        <w:t>Slide 5 — Data Plan</w:t>
      </w:r>
    </w:p>
    <w:p w:rsidR="08C203E6" w:rsidP="4353415F" w:rsidRDefault="08C203E6" w14:paraId="7BA8A517" w14:textId="059098AA">
      <w:pPr>
        <w:pStyle w:val="Normal"/>
      </w:pPr>
      <w:r w:rsidR="08C203E6">
        <w:rPr/>
        <w:t>To train the model, a dataset of labeled images is needed.</w:t>
      </w:r>
    </w:p>
    <w:p w:rsidR="08C203E6" w:rsidP="4353415F" w:rsidRDefault="08C203E6" w14:paraId="474D8F56" w14:textId="0646CE8D">
      <w:pPr>
        <w:pStyle w:val="Normal"/>
      </w:pPr>
      <w:r w:rsidR="08C203E6">
        <w:rPr/>
        <w:t>These images could come from public datasets on platforms like Kaggle or Roboflow.</w:t>
      </w:r>
    </w:p>
    <w:p w:rsidR="08C203E6" w:rsidP="4353415F" w:rsidRDefault="08C203E6" w14:paraId="28EB5011" w14:textId="410F660B">
      <w:pPr>
        <w:pStyle w:val="Normal"/>
      </w:pPr>
      <w:r w:rsidR="08C203E6">
        <w:rPr/>
        <w:t>The dataset would include common trash items such as plastic bottles, aluminum cans, paper, and general waste.</w:t>
      </w:r>
    </w:p>
    <w:p w:rsidR="08C203E6" w:rsidP="4353415F" w:rsidRDefault="08C203E6" w14:paraId="51B4CAEC" w14:textId="45247ED0">
      <w:pPr>
        <w:pStyle w:val="Normal"/>
      </w:pPr>
      <w:r w:rsidR="08C203E6">
        <w:rPr/>
        <w:t>By training on hundreds or thousands of labeled images, the model learns how to recognize these different types of objects.</w:t>
      </w:r>
    </w:p>
    <w:p w:rsidR="08C203E6" w:rsidP="4353415F" w:rsidRDefault="08C203E6" w14:paraId="26F71B0C" w14:textId="2FE45272">
      <w:pPr>
        <w:pStyle w:val="Normal"/>
      </w:pPr>
      <w:r w:rsidR="08C203E6">
        <w:rPr/>
        <w:t>Slide 6 — System Diagram</w:t>
      </w:r>
    </w:p>
    <w:p w:rsidR="08C203E6" w:rsidP="4353415F" w:rsidRDefault="08C203E6" w14:paraId="5BF30CB1" w14:textId="4AC65346">
      <w:pPr>
        <w:pStyle w:val="Normal"/>
      </w:pPr>
      <w:r w:rsidR="08C203E6">
        <w:rPr/>
        <w:t>This slide shows the basic flow of how the system would work.</w:t>
      </w:r>
    </w:p>
    <w:p w:rsidR="08C203E6" w:rsidP="4353415F" w:rsidRDefault="08C203E6" w14:paraId="0D6055EE" w14:textId="5D7B6EB5">
      <w:pPr>
        <w:pStyle w:val="Normal"/>
      </w:pPr>
      <w:r w:rsidR="08C203E6">
        <w:rPr/>
        <w:t>First, the system captures an image using a camera.</w:t>
      </w:r>
    </w:p>
    <w:p w:rsidR="08C203E6" w:rsidP="4353415F" w:rsidRDefault="08C203E6" w14:paraId="73554C59" w14:textId="00B67583">
      <w:pPr>
        <w:pStyle w:val="Normal"/>
      </w:pPr>
      <w:r w:rsidR="08C203E6">
        <w:rPr/>
        <w:t>Next, the YOLOv8 model processes the image and detects the object.</w:t>
      </w:r>
    </w:p>
    <w:p w:rsidR="08C203E6" w:rsidP="4353415F" w:rsidRDefault="08C203E6" w14:paraId="07AD1D63" w14:textId="7C57CC70">
      <w:pPr>
        <w:pStyle w:val="Normal"/>
      </w:pPr>
      <w:r w:rsidR="08C203E6">
        <w:rPr/>
        <w:t>Then the system classifies the item into the correct category.</w:t>
      </w:r>
    </w:p>
    <w:p w:rsidR="08C203E6" w:rsidP="4353415F" w:rsidRDefault="08C203E6" w14:paraId="6A75D7DB" w14:textId="3D234BFE">
      <w:pPr>
        <w:pStyle w:val="Normal"/>
      </w:pPr>
      <w:r w:rsidR="08C203E6">
        <w:rPr/>
        <w:t>Finally, the system outputs the recommended bin for the item.</w:t>
      </w:r>
    </w:p>
    <w:p w:rsidR="08C203E6" w:rsidP="4353415F" w:rsidRDefault="08C203E6" w14:paraId="29F7D3A8" w14:textId="6399800D">
      <w:pPr>
        <w:pStyle w:val="Normal"/>
      </w:pPr>
      <w:r w:rsidR="08C203E6">
        <w:rPr/>
        <w:t>So overall the system goes from image acquisition, to model inference, to output visualization.</w:t>
      </w:r>
    </w:p>
    <w:p w:rsidR="08C203E6" w:rsidP="4353415F" w:rsidRDefault="08C203E6" w14:paraId="71910812" w14:textId="49CE4329">
      <w:pPr>
        <w:pStyle w:val="Normal"/>
      </w:pPr>
      <w:r w:rsidR="08C203E6">
        <w:rPr/>
        <w:t>Slide 7 — Success Metrics</w:t>
      </w:r>
    </w:p>
    <w:p w:rsidR="08C203E6" w:rsidP="4353415F" w:rsidRDefault="08C203E6" w14:paraId="3696DCAB" w14:textId="6323E3A3">
      <w:pPr>
        <w:pStyle w:val="Normal"/>
      </w:pPr>
      <w:r w:rsidR="08C203E6">
        <w:rPr/>
        <w:t>To measure the success of this system, we look at two main metrics.</w:t>
      </w:r>
    </w:p>
    <w:p w:rsidR="08C203E6" w:rsidP="4353415F" w:rsidRDefault="08C203E6" w14:paraId="35FD584D" w14:textId="5A9DFF59">
      <w:pPr>
        <w:pStyle w:val="Normal"/>
      </w:pPr>
      <w:r w:rsidR="08C203E6">
        <w:rPr/>
        <w:t>The first is accuracy, which measures how often the model correctly classifies the trash item.</w:t>
      </w:r>
    </w:p>
    <w:p w:rsidR="08C203E6" w:rsidP="4353415F" w:rsidRDefault="08C203E6" w14:paraId="2C89B80A" w14:textId="3A4968E7">
      <w:pPr>
        <w:pStyle w:val="Normal"/>
      </w:pPr>
      <w:r w:rsidR="08C203E6">
        <w:rPr/>
        <w:t>The goal would be to achieve over 90 percent accuracy.</w:t>
      </w:r>
    </w:p>
    <w:p w:rsidR="08C203E6" w:rsidP="4353415F" w:rsidRDefault="08C203E6" w14:paraId="12DE5002" w14:textId="77CCF655">
      <w:pPr>
        <w:pStyle w:val="Normal"/>
      </w:pPr>
      <w:r w:rsidR="08C203E6">
        <w:rPr/>
        <w:t>The second metric is speed, meaning how quickly the model can process an image.</w:t>
      </w:r>
    </w:p>
    <w:p w:rsidR="08C203E6" w:rsidP="4353415F" w:rsidRDefault="08C203E6" w14:paraId="5EADA69B" w14:textId="7A801611">
      <w:pPr>
        <w:pStyle w:val="Normal"/>
      </w:pPr>
      <w:r w:rsidR="08C203E6">
        <w:rPr/>
        <w:t>Ideally the system should classify an item in less than one second.</w:t>
      </w:r>
    </w:p>
    <w:p w:rsidR="08C203E6" w:rsidP="4353415F" w:rsidRDefault="08C203E6" w14:paraId="7BAFE1F5" w14:textId="111EFE75">
      <w:pPr>
        <w:pStyle w:val="Normal"/>
      </w:pPr>
      <w:r w:rsidR="08C203E6">
        <w:rPr/>
        <w:t>Slide 8 — Week by Week Plan</w:t>
      </w:r>
    </w:p>
    <w:p w:rsidR="08C203E6" w:rsidP="4353415F" w:rsidRDefault="08C203E6" w14:paraId="34C62A23" w14:textId="28B4679C">
      <w:pPr>
        <w:pStyle w:val="Normal"/>
      </w:pPr>
      <w:r w:rsidR="08C203E6">
        <w:rPr/>
        <w:t>The project timeline starts with collecting a dataset and setting up the development environment.</w:t>
      </w:r>
    </w:p>
    <w:p w:rsidR="08C203E6" w:rsidP="4353415F" w:rsidRDefault="08C203E6" w14:paraId="18617ED9" w14:textId="429DA828">
      <w:pPr>
        <w:pStyle w:val="Normal"/>
      </w:pPr>
      <w:r w:rsidR="08C203E6">
        <w:rPr/>
        <w:t>Next, the model would be trained using the labeled images.</w:t>
      </w:r>
    </w:p>
    <w:p w:rsidR="08C203E6" w:rsidP="4353415F" w:rsidRDefault="08C203E6" w14:paraId="6DDE1E28" w14:textId="4B631C29">
      <w:pPr>
        <w:pStyle w:val="Normal"/>
      </w:pPr>
      <w:r w:rsidR="08C203E6">
        <w:rPr/>
        <w:t>After training, the model would be tested and improved to increase accuracy.</w:t>
      </w:r>
    </w:p>
    <w:p w:rsidR="08C203E6" w:rsidP="4353415F" w:rsidRDefault="08C203E6" w14:paraId="668B8311" w14:textId="2531A6D5">
      <w:pPr>
        <w:pStyle w:val="Normal"/>
      </w:pPr>
      <w:r w:rsidR="08C203E6">
        <w:rPr/>
        <w:t>Then a simple demo or visualization of the system would be created.</w:t>
      </w:r>
    </w:p>
    <w:p w:rsidR="08C203E6" w:rsidP="4353415F" w:rsidRDefault="08C203E6" w14:paraId="3F500170" w14:textId="1FAEF3E9">
      <w:pPr>
        <w:pStyle w:val="Normal"/>
      </w:pPr>
      <w:r w:rsidR="08C203E6">
        <w:rPr/>
        <w:t>Finally, testing and documentation would be completed before presenting the project.</w:t>
      </w:r>
    </w:p>
    <w:p w:rsidR="08C203E6" w:rsidP="4353415F" w:rsidRDefault="08C203E6" w14:paraId="226B6916" w14:textId="32A7EB31">
      <w:pPr>
        <w:pStyle w:val="Normal"/>
      </w:pPr>
      <w:r w:rsidR="08C203E6">
        <w:rPr/>
        <w:t>Slide 9 — Challenges and Backup Plans</w:t>
      </w:r>
    </w:p>
    <w:p w:rsidR="08C203E6" w:rsidP="4353415F" w:rsidRDefault="08C203E6" w14:paraId="394D0E7B" w14:textId="1EBF8FB7">
      <w:pPr>
        <w:pStyle w:val="Normal"/>
      </w:pPr>
      <w:r w:rsidR="08C203E6">
        <w:rPr/>
        <w:t>One challenge could be not having enough labeled training data.</w:t>
      </w:r>
    </w:p>
    <w:p w:rsidR="08C203E6" w:rsidP="4353415F" w:rsidRDefault="08C203E6" w14:paraId="5803D871" w14:textId="4F594C28">
      <w:pPr>
        <w:pStyle w:val="Normal"/>
      </w:pPr>
      <w:r w:rsidR="08C203E6">
        <w:rPr/>
        <w:t>If that happens, a larger dataset from Roboflow could be used.</w:t>
      </w:r>
    </w:p>
    <w:p w:rsidR="08C203E6" w:rsidP="4353415F" w:rsidRDefault="08C203E6" w14:paraId="6939840A" w14:textId="5255A6A3">
      <w:pPr>
        <w:pStyle w:val="Normal"/>
      </w:pPr>
      <w:r w:rsidR="08C203E6">
        <w:rPr/>
        <w:t>Another challenge could be low model accuracy.</w:t>
      </w:r>
    </w:p>
    <w:p w:rsidR="08C203E6" w:rsidP="4353415F" w:rsidRDefault="08C203E6" w14:paraId="6E36AFB4" w14:textId="02F70F12">
      <w:pPr>
        <w:pStyle w:val="Normal"/>
      </w:pPr>
      <w:r w:rsidR="08C203E6">
        <w:rPr/>
        <w:t>If that occurs, techniques like data augmentation or tuning model parameters could help improve performance.</w:t>
      </w:r>
    </w:p>
    <w:p w:rsidR="08C203E6" w:rsidP="4353415F" w:rsidRDefault="08C203E6" w14:paraId="16CFFB73" w14:textId="5A7F8F62">
      <w:pPr>
        <w:pStyle w:val="Normal"/>
      </w:pPr>
      <w:r w:rsidR="08C203E6">
        <w:rPr/>
        <w:t>Slide 10 — Resources Needed</w:t>
      </w:r>
    </w:p>
    <w:p w:rsidR="08C203E6" w:rsidP="4353415F" w:rsidRDefault="08C203E6" w14:paraId="19919FFD" w14:textId="47A21B74">
      <w:pPr>
        <w:pStyle w:val="Normal"/>
      </w:pPr>
      <w:r w:rsidR="08C203E6">
        <w:rPr/>
        <w:t>The main computing platform for this project would likely be Google Colab or Kaggle.</w:t>
      </w:r>
    </w:p>
    <w:p w:rsidR="08C203E6" w:rsidP="4353415F" w:rsidRDefault="08C203E6" w14:paraId="48DB3411" w14:textId="321F0B72">
      <w:pPr>
        <w:pStyle w:val="Normal"/>
      </w:pPr>
      <w:r w:rsidR="08C203E6">
        <w:rPr/>
        <w:t>The frameworks used would include PyTorch and the Ultralytics YOLO library.</w:t>
      </w:r>
    </w:p>
    <w:p w:rsidR="08C203E6" w:rsidP="4353415F" w:rsidRDefault="08C203E6" w14:paraId="22E564B7" w14:textId="796D2083">
      <w:pPr>
        <w:pStyle w:val="Normal"/>
      </w:pPr>
      <w:r w:rsidR="08C203E6">
        <w:rPr/>
        <w:t>The estimated cost for this project is very low, likely between zero and ten dollars depending on compute usage.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203E6"/>
    <w:rsid w:val="2381C29B"/>
    <w:rsid w:val="4353415F"/>
    <w:rsid w:val="5E221CEB"/>
    <w:rsid w:val="6D5DB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410E95E-DCE4-477D-A30C-69D005B68F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Ashton Smith</lastModifiedBy>
  <revision>3</revision>
  <dcterms:created xsi:type="dcterms:W3CDTF">2013-12-23T23:15:00.0000000Z</dcterms:created>
  <dcterms:modified xsi:type="dcterms:W3CDTF">2026-03-07T02:52:45.4267731Z</dcterms:modified>
  <category/>
</coreProperties>
</file>